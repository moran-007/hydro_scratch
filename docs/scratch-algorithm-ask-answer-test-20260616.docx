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 w:eastAsia="Microsoft YaHei"/>
          <w:b/>
          <w:color w:val="0B2545"/>
          <w:sz w:val="44"/>
        </w:rPr>
        <w:t>Scratch 算法题询问/回答测试文档</w:t>
      </w:r>
    </w:p>
    <w:p>
      <w:pPr>
        <w:spacing w:after="200"/>
      </w:pPr>
      <w:r>
        <w:rPr>
          <w:rFonts w:ascii="Calibri" w:hAnsi="Calibri" w:eastAsia="Microsoft YaHei"/>
          <w:b w:val="0"/>
          <w:color w:val="555555"/>
          <w:sz w:val="20"/>
        </w:rPr>
        <w:t>目标域：moran007.top / d/scratch    生成日期：2026-06-16</w:t>
      </w:r>
    </w:p>
    <w:p>
      <w:r>
        <w:rPr>
          <w:rFonts w:ascii="Calibri" w:hAnsi="Calibri" w:eastAsia="Microsoft YaHei"/>
          <w:b w:val="0"/>
          <w:sz w:val="22"/>
        </w:rPr>
        <w:t>账号记录：管理员用户名 yang；学生用户名 ceshi1。密码不写入本地测试文档，请使用本次测试提供的口令。</w:t>
      </w:r>
    </w:p>
    <w:p>
      <w:r>
        <w:rPr>
          <w:rFonts w:ascii="Calibri" w:hAnsi="Calibri" w:eastAsia="Microsoft YaHei"/>
          <w:b w:val="0"/>
          <w:sz w:val="22"/>
        </w:rPr>
        <w:t>测试约定：人工测试按 Scratch 的“询问并等待 / 答案”顺序输入；自动评测可把同一回答序列按换行拼成 input，最终只比较 output 的纯答案。</w:t>
      </w:r>
    </w:p>
    <w:p>
      <w:pPr>
        <w:pStyle w:val="Heading1"/>
      </w:pPr>
      <w:r>
        <w:t>本地参考运行结果</w:t>
      </w:r>
    </w:p>
    <w:tbl>
      <w:tblPr>
        <w:tblStyle w:val="TableGrid"/>
        <w:tblW w:type="dxa" w:w="7300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500"/>
        <w:gridCol w:w="900"/>
        <w:gridCol w:w="900"/>
        <w:gridCol w:w="900"/>
        <w:gridCol w:w="1200"/>
      </w:tblGrid>
      <w:tr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题号</w:t>
            </w:r>
          </w:p>
        </w:tc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题目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用例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通过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总分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结果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SA01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两数求和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5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5/5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100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PASS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SA02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三个数最大值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5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5/5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100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PASS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SA03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奇偶判断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5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5/5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100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PASS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SA04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从 1 加到 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5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5/5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100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PASS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SA05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统计及格人数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5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5/5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100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PASS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SA06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单词长度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5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5/5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100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PASS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SA07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摄氏温度转华氏温度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5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5/5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100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PASS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SA08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一组数的最小值和最大值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5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5/5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100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PASS</w:t>
            </w:r>
          </w:p>
        </w:tc>
      </w:tr>
    </w:tbl>
    <w:p>
      <w:r>
        <w:rPr>
          <w:rFonts w:ascii="Calibri" w:hAnsi="Calibri" w:eastAsia="Microsoft YaHei"/>
          <w:b w:val="0"/>
          <w:sz w:val="22"/>
        </w:rPr>
        <w:t>本地参考求解器共校验 40 个测试点，全部通过。</w:t>
      </w:r>
    </w:p>
    <w:p>
      <w:pPr>
        <w:pStyle w:val="Heading1"/>
      </w:pPr>
      <w:r>
        <w:t>SA01 两数求和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字段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内容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难度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入门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题意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输入两个整数，输出它们的和。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询问顺序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询问第一个整数 a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询问第二个整数 b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输出要求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输出 a + b 的结果。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比较方式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number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Scratch 提示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每次询问后立即把“答案”保存到变量 a 或 b，最后把 a+b 设置到 output。</w:t>
            </w:r>
          </w:p>
        </w:tc>
      </w:tr>
    </w:tbl>
    <w:p>
      <w:pPr>
        <w:pStyle w:val="Heading2"/>
      </w:pPr>
      <w:r>
        <w:t>测试点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000"/>
        <w:gridCol w:w="1500"/>
        <w:gridCol w:w="800"/>
        <w:gridCol w:w="900"/>
        <w:gridCol w:w="1460"/>
      </w:tblGrid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用例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回答序列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期望输出</w:t>
            </w:r>
          </w:p>
        </w:tc>
        <w:tc>
          <w:tcPr>
            <w:tcW w:type="dxa" w:w="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分值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结果</w:t>
            </w:r>
          </w:p>
        </w:tc>
        <w:tc>
          <w:tcPr>
            <w:tcW w:type="dxa" w:w="1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公开 1：普通正数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3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PASS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公开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公开 2：零值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PASS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公开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公开 3：一正一负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-5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3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PASS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公开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隐藏 1：进位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999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1000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PASS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隐藏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隐藏 2：两个负数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-100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-250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-350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PASS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隐藏</w:t>
            </w:r>
          </w:p>
        </w:tc>
      </w:tr>
    </w:tbl>
    <w:p>
      <w:pPr>
        <w:pStyle w:val="Heading2"/>
      </w:pPr>
      <w:r>
        <w:t>快速录入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7"/>
              </w:rPr>
              <w:t>1\n2 =&gt; 3 =&gt; 20 =&gt; 公开 1：普通正数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0\n0 =&gt; 0 =&gt; 20 =&gt; 公开 2：零值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-5\n8 =&gt; 3 =&gt; 20 =&gt; 公开 3：一正一负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* 999\n1 =&gt; 1000 =&gt; 20 =&gt; 隐藏 1：进位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* -100\n-250 =&gt; -350 =&gt; 20 =&gt; 隐藏 2：两个负数</w:t>
            </w:r>
          </w:p>
        </w:tc>
      </w:tr>
    </w:tbl>
    <w:p>
      <w:pPr>
        <w:pStyle w:val="Heading1"/>
      </w:pPr>
      <w:r>
        <w:t>SA02 三个数最大值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字段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内容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难度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入门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题意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输入三个整数，输出其中最大的一个。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询问顺序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询问第一个整数 a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询问第二个整数 b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询问第三个整数 c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输出要求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输出 max(a, b, c)。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比较方式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number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Scratch 提示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可以先把 max 设为 a，再依次和 b、c 比较并更新。</w:t>
            </w:r>
          </w:p>
        </w:tc>
      </w:tr>
    </w:tbl>
    <w:p>
      <w:pPr>
        <w:pStyle w:val="Heading2"/>
      </w:pPr>
      <w:r>
        <w:t>测试点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000"/>
        <w:gridCol w:w="1500"/>
        <w:gridCol w:w="800"/>
        <w:gridCol w:w="900"/>
        <w:gridCol w:w="1460"/>
      </w:tblGrid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用例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回答序列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期望输出</w:t>
            </w:r>
          </w:p>
        </w:tc>
        <w:tc>
          <w:tcPr>
            <w:tcW w:type="dxa" w:w="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分值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结果</w:t>
            </w:r>
          </w:p>
        </w:tc>
        <w:tc>
          <w:tcPr>
            <w:tcW w:type="dxa" w:w="1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公开 1：中间最大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3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9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9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PASS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公开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公开 2：全为负数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-1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-5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-3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-1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PASS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公开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公开 3：存在相等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8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8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8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PASS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公开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隐藏 1：后两项相等最大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100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100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100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PASS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隐藏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隐藏 2：第二项最大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-10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20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15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20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PASS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隐藏</w:t>
            </w:r>
          </w:p>
        </w:tc>
      </w:tr>
    </w:tbl>
    <w:p>
      <w:pPr>
        <w:pStyle w:val="Heading2"/>
      </w:pPr>
      <w:r>
        <w:t>快速录入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7"/>
              </w:rPr>
              <w:t>3\n9\n5 =&gt; 9 =&gt; 20 =&gt; 公开 1：中间最大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-1\n-5\n-3 =&gt; -1 =&gt; 20 =&gt; 公开 2：全为负数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8\n8\n7 =&gt; 8 =&gt; 20 =&gt; 公开 3：存在相等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* 0\n100\n100 =&gt; 100 =&gt; 20 =&gt; 隐藏 1：后两项相等最大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* -10\n20\n15 =&gt; 20 =&gt; 20 =&gt; 隐藏 2：第二项最大</w:t>
            </w:r>
          </w:p>
        </w:tc>
      </w:tr>
    </w:tbl>
    <w:p>
      <w:pPr>
        <w:pStyle w:val="Heading1"/>
      </w:pPr>
      <w:r>
        <w:t>SA03 奇偶判断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字段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内容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难度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入门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题意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输入一个整数，判断它是偶数还是奇数。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询问顺序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询问一个整数 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输出要求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如果 n 是偶数，输出 even；否则输出 odd。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比较方式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trim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Scratch 提示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使用“n 除以 2 的余数”判断；输出必须是小写英文 even 或 odd。</w:t>
            </w:r>
          </w:p>
        </w:tc>
      </w:tr>
    </w:tbl>
    <w:p>
      <w:pPr>
        <w:pStyle w:val="Heading2"/>
      </w:pPr>
      <w:r>
        <w:t>测试点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000"/>
        <w:gridCol w:w="1500"/>
        <w:gridCol w:w="800"/>
        <w:gridCol w:w="900"/>
        <w:gridCol w:w="1460"/>
      </w:tblGrid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用例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回答序列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期望输出</w:t>
            </w:r>
          </w:p>
        </w:tc>
        <w:tc>
          <w:tcPr>
            <w:tcW w:type="dxa" w:w="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分值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结果</w:t>
            </w:r>
          </w:p>
        </w:tc>
        <w:tc>
          <w:tcPr>
            <w:tcW w:type="dxa" w:w="1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公开 1：零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even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PASS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公开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公开 2：正奇数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odd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PASS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公开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公开 3：负偶数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-4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even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PASS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公开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隐藏 1：较大奇数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101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odd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PASS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隐藏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隐藏 2：较大偶数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1000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even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PASS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隐藏</w:t>
            </w:r>
          </w:p>
        </w:tc>
      </w:tr>
    </w:tbl>
    <w:p>
      <w:pPr>
        <w:pStyle w:val="Heading2"/>
      </w:pPr>
      <w:r>
        <w:t>快速录入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7"/>
              </w:rPr>
              <w:t>0 =&gt; even =&gt; 20 =&gt; 公开 1：零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7 =&gt; odd =&gt; 20 =&gt; 公开 2：正奇数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-4 =&gt; even =&gt; 20 =&gt; 公开 3：负偶数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* 101 =&gt; odd =&gt; 20 =&gt; 隐藏 1：较大奇数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* 1000 =&gt; even =&gt; 20 =&gt; 隐藏 2：较大偶数</w:t>
            </w:r>
          </w:p>
        </w:tc>
      </w:tr>
    </w:tbl>
    <w:p>
      <w:pPr>
        <w:pStyle w:val="Heading1"/>
      </w:pPr>
      <w:r>
        <w:t>SA04 从 1 加到 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字段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内容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难度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循环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题意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输入整数 n，输出 1+2+...+n 的和。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询问顺序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询问整数 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输出要求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输出从 1 累加到 n 的总和；n=0 时输出 0。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比较方式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number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Scratch 提示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使用重复执行或重复执行直到，配合 i 和 sum 两个变量完成累加。</w:t>
            </w:r>
          </w:p>
        </w:tc>
      </w:tr>
    </w:tbl>
    <w:p>
      <w:pPr>
        <w:pStyle w:val="Heading2"/>
      </w:pPr>
      <w:r>
        <w:t>测试点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000"/>
        <w:gridCol w:w="1500"/>
        <w:gridCol w:w="800"/>
        <w:gridCol w:w="900"/>
        <w:gridCol w:w="1460"/>
      </w:tblGrid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用例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回答序列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期望输出</w:t>
            </w:r>
          </w:p>
        </w:tc>
        <w:tc>
          <w:tcPr>
            <w:tcW w:type="dxa" w:w="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分值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结果</w:t>
            </w:r>
          </w:p>
        </w:tc>
        <w:tc>
          <w:tcPr>
            <w:tcW w:type="dxa" w:w="1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公开 1：最小正数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PASS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公开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公开 2：小范围循环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15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PASS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公开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公开 3：十项求和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55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PASS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公开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隐藏 1：零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PASS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隐藏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隐藏 2：一百项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100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5050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PASS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隐藏</w:t>
            </w:r>
          </w:p>
        </w:tc>
      </w:tr>
    </w:tbl>
    <w:p>
      <w:pPr>
        <w:pStyle w:val="Heading2"/>
      </w:pPr>
      <w:r>
        <w:t>快速录入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7"/>
              </w:rPr>
              <w:t>1 =&gt; 1 =&gt; 20 =&gt; 公开 1：最小正数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5 =&gt; 15 =&gt; 20 =&gt; 公开 2：小范围循环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10 =&gt; 55 =&gt; 20 =&gt; 公开 3：十项求和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* 0 =&gt; 0 =&gt; 20 =&gt; 隐藏 1：零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* 100 =&gt; 5050 =&gt; 20 =&gt; 隐藏 2：一百项</w:t>
            </w:r>
          </w:p>
        </w:tc>
      </w:tr>
    </w:tbl>
    <w:p>
      <w:pPr>
        <w:pStyle w:val="Heading1"/>
      </w:pPr>
      <w:r>
        <w:t>SA05 统计及格人数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字段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内容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难度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循环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题意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先输入人数 n，再输入 n 个成绩，输出大于等于 60 分的人数。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询问顺序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询问人数 n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循环 n 次，依次询问每个学生成绩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输出要求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输出成绩 &gt;= 60 的数量。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比较方式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number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Scratch 提示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循环读取每个成绩，若成绩 &gt;= 60，则 passCount 增加 1。</w:t>
            </w:r>
          </w:p>
        </w:tc>
      </w:tr>
    </w:tbl>
    <w:p>
      <w:pPr>
        <w:pStyle w:val="Heading2"/>
      </w:pPr>
      <w:r>
        <w:t>测试点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000"/>
        <w:gridCol w:w="1500"/>
        <w:gridCol w:w="800"/>
        <w:gridCol w:w="900"/>
        <w:gridCol w:w="1460"/>
      </w:tblGrid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用例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回答序列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期望输出</w:t>
            </w:r>
          </w:p>
        </w:tc>
        <w:tc>
          <w:tcPr>
            <w:tcW w:type="dxa" w:w="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分值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结果</w:t>
            </w:r>
          </w:p>
        </w:tc>
        <w:tc>
          <w:tcPr>
            <w:tcW w:type="dxa" w:w="1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公开 1：边界 60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3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60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59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100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PASS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公开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公开 2：混合成绩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5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0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100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60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61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59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3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PASS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公开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公开 3：单人不及格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59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PASS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公开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隐藏 1：全部及格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4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60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60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60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60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4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PASS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隐藏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隐藏 2：全部不及格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6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10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20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30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40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50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59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PASS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隐藏</w:t>
            </w:r>
          </w:p>
        </w:tc>
      </w:tr>
    </w:tbl>
    <w:p>
      <w:pPr>
        <w:pStyle w:val="Heading2"/>
      </w:pPr>
      <w:r>
        <w:t>快速录入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7"/>
              </w:rPr>
              <w:t>3\n60\n59\n100 =&gt; 2 =&gt; 20 =&gt; 公开 1：边界 60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5\n0\n100\n60\n61\n59 =&gt; 3 =&gt; 20 =&gt; 公开 2：混合成绩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1\n59 =&gt; 0 =&gt; 20 =&gt; 公开 3：单人不及格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* 4\n60\n60\n60\n60 =&gt; 4 =&gt; 20 =&gt; 隐藏 1：全部及格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* 6\n10\n20\n30\n40\n50\n59 =&gt; 0 =&gt; 20 =&gt; 隐藏 2：全部不及格</w:t>
            </w:r>
          </w:p>
        </w:tc>
      </w:tr>
    </w:tbl>
    <w:p>
      <w:pPr>
        <w:pStyle w:val="Heading1"/>
      </w:pPr>
      <w:r>
        <w:t>SA06 单词长度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字段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内容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难度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字符串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题意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输入一个不含空格的单词，输出它的字符个数。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询问顺序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询问一个不含空格的单词 word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输出要求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输出 word 的长度。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比较方式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number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Scratch 提示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使用运算类积木“word 的长度”，不要把中文提示文字也拼进 output。</w:t>
            </w:r>
          </w:p>
        </w:tc>
      </w:tr>
    </w:tbl>
    <w:p>
      <w:pPr>
        <w:pStyle w:val="Heading2"/>
      </w:pPr>
      <w:r>
        <w:t>测试点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000"/>
        <w:gridCol w:w="1500"/>
        <w:gridCol w:w="800"/>
        <w:gridCol w:w="900"/>
        <w:gridCol w:w="1460"/>
      </w:tblGrid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用例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回答序列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期望输出</w:t>
            </w:r>
          </w:p>
        </w:tc>
        <w:tc>
          <w:tcPr>
            <w:tcW w:type="dxa" w:w="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分值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结果</w:t>
            </w:r>
          </w:p>
        </w:tc>
        <w:tc>
          <w:tcPr>
            <w:tcW w:type="dxa" w:w="1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公开 1：短单词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cat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3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PASS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公开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公开 2：Scratch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Scratch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7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PASS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公开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公开 3：单字符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PASS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公开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隐藏 1：字母数字混合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hello2026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9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PASS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隐藏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隐藏 2：长单词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algorithm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9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PASS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隐藏</w:t>
            </w:r>
          </w:p>
        </w:tc>
      </w:tr>
    </w:tbl>
    <w:p>
      <w:pPr>
        <w:pStyle w:val="Heading2"/>
      </w:pPr>
      <w:r>
        <w:t>快速录入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7"/>
              </w:rPr>
              <w:t>cat =&gt; 3 =&gt; 20 =&gt; 公开 1：短单词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Scratch =&gt; 7 =&gt; 20 =&gt; 公开 2：Scratch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A =&gt; 1 =&gt; 20 =&gt; 公开 3：单字符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* hello2026 =&gt; 9 =&gt; 20 =&gt; 隐藏 1：字母数字混合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* algorithm =&gt; 9 =&gt; 20 =&gt; 隐藏 2：长单词</w:t>
            </w:r>
          </w:p>
        </w:tc>
      </w:tr>
    </w:tbl>
    <w:p>
      <w:pPr>
        <w:pStyle w:val="Heading1"/>
      </w:pPr>
      <w:r>
        <w:t>SA07 摄氏温度转华氏温度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字段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内容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难度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表达式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题意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输入摄氏温度 c，输出对应华氏温度 f。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询问顺序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询问摄氏温度 c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输出要求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按公式 f = c * 9 / 5 + 32 输出结果。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比较方式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number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Scratch 提示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可以直接使用 Scratch 数学表达式；小数结果允许按数字比较。</w:t>
            </w:r>
          </w:p>
        </w:tc>
      </w:tr>
    </w:tbl>
    <w:p>
      <w:pPr>
        <w:pStyle w:val="Heading2"/>
      </w:pPr>
      <w:r>
        <w:t>测试点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000"/>
        <w:gridCol w:w="1500"/>
        <w:gridCol w:w="800"/>
        <w:gridCol w:w="900"/>
        <w:gridCol w:w="1460"/>
      </w:tblGrid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用例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回答序列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期望输出</w:t>
            </w:r>
          </w:p>
        </w:tc>
        <w:tc>
          <w:tcPr>
            <w:tcW w:type="dxa" w:w="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分值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结果</w:t>
            </w:r>
          </w:p>
        </w:tc>
        <w:tc>
          <w:tcPr>
            <w:tcW w:type="dxa" w:w="1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公开 1：冰点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32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PASS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公开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公开 2：沸点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100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212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PASS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公开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公开 3：相等点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-40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-40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PASS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公开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隐藏 1：体温附近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37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98.6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PASS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隐藏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隐藏 2：常温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77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PASS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隐藏</w:t>
            </w:r>
          </w:p>
        </w:tc>
      </w:tr>
    </w:tbl>
    <w:p>
      <w:pPr>
        <w:pStyle w:val="Heading2"/>
      </w:pPr>
      <w:r>
        <w:t>快速录入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7"/>
              </w:rPr>
              <w:t>0 =&gt; 32 =&gt; 20 =&gt; 公开 1：冰点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100 =&gt; 212 =&gt; 20 =&gt; 公开 2：沸点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-40 =&gt; -40 =&gt; 20 =&gt; 公开 3：相等点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* 37 =&gt; 98.6 =&gt; 20 =&gt; 隐藏 1：体温附近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* 25 =&gt; 77 =&gt; 20 =&gt; 隐藏 2：常温</w:t>
            </w:r>
          </w:p>
        </w:tc>
      </w:tr>
    </w:tbl>
    <w:p>
      <w:pPr>
        <w:pStyle w:val="Heading1"/>
      </w:pPr>
      <w:r>
        <w:t>SA08 一组数的最小值和最大值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字段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内容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难度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循环与比较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题意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先输入 n，再输入 n 个整数，输出最小值和最大值。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询问顺序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询问整数个数 n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循环 n 次，依次询问每个整数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输出要求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输出格式为“最小值 最大值”，中间用一个空格分隔。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比较方式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tokens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Scratch 提示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读第一个数时同时初始化 min 和 max，后续每读一个数就分别比较更新。</w:t>
            </w:r>
          </w:p>
        </w:tc>
      </w:tr>
    </w:tbl>
    <w:p>
      <w:pPr>
        <w:pStyle w:val="Heading2"/>
      </w:pPr>
      <w:r>
        <w:t>测试点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000"/>
        <w:gridCol w:w="1500"/>
        <w:gridCol w:w="800"/>
        <w:gridCol w:w="900"/>
        <w:gridCol w:w="1460"/>
      </w:tblGrid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用例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回答序列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期望输出</w:t>
            </w:r>
          </w:p>
        </w:tc>
        <w:tc>
          <w:tcPr>
            <w:tcW w:type="dxa" w:w="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分值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结果</w:t>
            </w:r>
          </w:p>
        </w:tc>
        <w:tc>
          <w:tcPr>
            <w:tcW w:type="dxa" w:w="1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公开 1：普通序列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5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3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1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9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-2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-2 9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PASS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公开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公开 2：单个数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7 7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PASS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公开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公开 3：全为负数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4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-5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-1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-9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-3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-9 -1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PASS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公开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隐藏 1：存在重复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6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2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2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2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9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9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0 9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PASS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隐藏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隐藏 2：范围较大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5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100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-100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50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0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99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-100 100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PASS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隐藏</w:t>
            </w:r>
          </w:p>
        </w:tc>
      </w:tr>
    </w:tbl>
    <w:p>
      <w:pPr>
        <w:pStyle w:val="Heading2"/>
      </w:pPr>
      <w:r>
        <w:t>快速录入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7"/>
              </w:rPr>
              <w:t>5\n3\n1\n9\n-2\n8 =&gt; -2 9 =&gt; 20 =&gt; 公开 1：普通序列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1\n7 =&gt; 7 7 =&gt; 20 =&gt; 公开 2：单个数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4\n-5\n-1\n-9\n-3 =&gt; -9 -1 =&gt; 20 =&gt; 公开 3：全为负数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* 6\n2\n2\n2\n9\n9\n0 =&gt; 0 9 =&gt; 20 =&gt; 隐藏 1：存在重复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* 5\n100\n-100\n50\n0\n99 =&gt; -100 100 =&gt; 20 =&gt; 隐藏 2：范围较大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555555"/>
        <w:sz w:val="18"/>
      </w:rPr>
      <w:t>Generated 2026-06-16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 w:val="0"/>
        <w:color w:val="555555"/>
        <w:sz w:val="18"/>
      </w:rPr>
      <w:t>Scratch 算法题询问/回答测试文档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